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TRAINING REPORT</w:t>
        <w:br/>
        <w:t>ON</w:t>
        <w:br/>
      </w:r>
      <w:r>
        <w:rPr>
          <w:b/>
          <w:sz w:val="32"/>
        </w:rPr>
        <w:t>PraxiaOne Health AI Ecosystem</w:t>
        <w:br/>
      </w:r>
      <w:r>
        <w:rPr>
          <w:sz w:val="22"/>
        </w:rPr>
        <w:br/>
        <w:t>Submitted in partial fulfillment of the requirements for Industrial Training</w:t>
        <w:br/>
        <w:br/>
        <w:t>By</w:t>
        <w:br/>
        <w:t>[Your Name]</w:t>
        <w:br/>
        <w:t>[Your Roll Number/ID]</w:t>
        <w:br/>
        <w:br/>
        <w:t>Under the Guidance of</w:t>
        <w:br/>
        <w:t>[Faculty Facilitator Name]</w:t>
        <w:br/>
        <w:br/>
        <w:t>[College/University Name]</w:t>
      </w:r>
    </w:p>
    <w:p>
      <w:r>
        <w:br w:type="page"/>
      </w:r>
    </w:p>
    <w:p>
      <w:pPr>
        <w:pStyle w:val="Heading1"/>
        <w:jc w:val="center"/>
      </w:pPr>
      <w:r>
        <w:rPr>
          <w:rFonts w:ascii="Calibri" w:hAnsi="Calibri"/>
          <w:sz w:val="28"/>
        </w:rPr>
        <w:t>CERTIFICATE OF COLLEGE</w:t>
      </w:r>
    </w:p>
    <w:p>
      <w:r>
        <w:t>This is to certify that the industrial training report entitled 'PraxiaOne Health AI Ecosystem' submitted by [Your Name], [Your Roll Number], is a bonafide record of the work carried out during the training period under our guidance and supervision.</w:t>
        <w:br/>
        <w:br/>
        <w:br/>
        <w:br/>
        <w:t>________________________</w:t>
        <w:br/>
        <w:t>Faculty Facilitator Signature</w:t>
        <w:br/>
        <w:br/>
        <w:t>________________________</w:t>
        <w:br/>
        <w:t>HOS Signature</w:t>
      </w:r>
    </w:p>
    <w:p>
      <w:r>
        <w:br w:type="page"/>
      </w:r>
    </w:p>
    <w:p>
      <w:pPr>
        <w:pStyle w:val="Heading1"/>
        <w:jc w:val="center"/>
      </w:pPr>
      <w:r>
        <w:rPr>
          <w:rFonts w:ascii="Calibri" w:hAnsi="Calibri"/>
          <w:sz w:val="28"/>
        </w:rPr>
        <w:t>COMPANY CERTIFICATE</w:t>
      </w:r>
    </w:p>
    <w:p>
      <w:r>
        <w:t>This is to certify that [Your Name] has successfully completed their industrial training at [Company Name] from [Start Date] to [End Date]. During this period, they worked on the project 'PraxiaOne Health AI Ecosystem'.</w:t>
        <w:br/>
        <w:br/>
        <w:br/>
        <w:br/>
        <w:t>________________________</w:t>
        <w:br/>
        <w:t>Industry Guide Signature</w:t>
      </w:r>
    </w:p>
    <w:p>
      <w:r>
        <w:br w:type="page"/>
      </w:r>
    </w:p>
    <w:p>
      <w:pPr>
        <w:pStyle w:val="Heading1"/>
        <w:jc w:val="center"/>
      </w:pPr>
      <w:r>
        <w:rPr>
          <w:rFonts w:ascii="Calibri" w:hAnsi="Calibri"/>
          <w:sz w:val="28"/>
        </w:rPr>
        <w:t>CANDIDATE'S DECLARATION</w:t>
      </w:r>
    </w:p>
    <w:p>
      <w:r>
        <w:t>I hereby declare that the training report entitled 'PraxiaOne Health AI Ecosystem' submitted in partial fulfillment of the requirements for Industrial Training is an authentic record of my own work carried out during the period from [Start Date] to [End Date] under the guidance of [Faculty Facilitator Name] and [Industry Guide Name].</w:t>
        <w:br/>
        <w:br/>
        <w:br/>
        <w:t>________________________</w:t>
        <w:br/>
        <w:t>[Your Name]</w:t>
        <w:br/>
        <w:t xml:space="preserve">Date: </w:t>
      </w:r>
    </w:p>
    <w:p>
      <w:r>
        <w:br w:type="page"/>
      </w:r>
    </w:p>
    <w:p>
      <w:pPr>
        <w:pStyle w:val="Heading1"/>
        <w:jc w:val="center"/>
      </w:pPr>
      <w:r>
        <w:rPr>
          <w:rFonts w:ascii="Calibri" w:hAnsi="Calibri"/>
          <w:sz w:val="28"/>
        </w:rPr>
        <w:t>ABSTRACT</w:t>
      </w:r>
    </w:p>
    <w:p>
      <w:pPr>
        <w:spacing w:line="480" w:lineRule="auto"/>
      </w:pPr>
      <w:r>
        <w:t>The PraxiaOne Health AI project aims to revolutionize personal health management by integrating advanced Artificial Intelligence with user-specific health data. This report details the industrial training undertaken to develop and deploy the PraxiaOne ecosystem, which comprises a Flutter-based mobile application, a Next.js/React web frontend, and a robust Django backend. Key features include a Multi-Model Analysis interface powered by a host-native Ollama instance, Celery for background task processing, and a vector database for contextual data ingestion from wearables and user documents. The training covered various software engineering practices, including Docker containerization, remote server deployment, and API integration, culminating in a highly scalable and functional health intelligence platform.</w:t>
      </w:r>
    </w:p>
    <w:p>
      <w:r>
        <w:br w:type="page"/>
      </w:r>
    </w:p>
    <w:p>
      <w:pPr>
        <w:pStyle w:val="Heading1"/>
        <w:jc w:val="center"/>
      </w:pPr>
      <w:r>
        <w:rPr>
          <w:rFonts w:ascii="Calibri" w:hAnsi="Calibri"/>
          <w:sz w:val="28"/>
        </w:rPr>
        <w:t>ACKNOWLEDGEMENT</w:t>
      </w:r>
    </w:p>
    <w:p>
      <w:r>
        <w:t>I would like to express my sincere gratitude to my Faculty Facilitator [Name] and my Industry Guide [Name] for their continuous support and guidance throughout this training. I am also thankful to [College Name] and [Company Name] for providing me with this opportunity.</w:t>
      </w:r>
    </w:p>
    <w:p>
      <w:r>
        <w:br w:type="page"/>
      </w:r>
    </w:p>
    <w:p>
      <w:pPr>
        <w:pStyle w:val="Heading1"/>
        <w:jc w:val="center"/>
      </w:pPr>
      <w:r>
        <w:rPr>
          <w:rFonts w:ascii="Calibri" w:hAnsi="Calibri"/>
          <w:sz w:val="28"/>
        </w:rPr>
        <w:t>LIST OF FIGURES</w:t>
      </w:r>
    </w:p>
    <w:p>
      <w:r>
        <w:t>Figure 1.1: System Architecture Diagram ... Page X</w:t>
      </w:r>
    </w:p>
    <w:p>
      <w:pPr>
        <w:pStyle w:val="Heading1"/>
        <w:jc w:val="center"/>
      </w:pPr>
      <w:r>
        <w:rPr>
          <w:rFonts w:ascii="Calibri" w:hAnsi="Calibri"/>
          <w:sz w:val="28"/>
        </w:rPr>
        <w:t>LIST OF TABLES</w:t>
      </w:r>
    </w:p>
    <w:p>
      <w:r>
        <w:t>Table 1.1: Software Specifications ... Page Y</w:t>
      </w:r>
    </w:p>
    <w:p>
      <w:pPr>
        <w:pStyle w:val="Heading1"/>
        <w:jc w:val="center"/>
      </w:pPr>
      <w:r>
        <w:rPr>
          <w:rFonts w:ascii="Calibri" w:hAnsi="Calibri"/>
          <w:sz w:val="28"/>
        </w:rPr>
        <w:t>NOTATIONS AND NOMENCLATURE</w:t>
      </w:r>
    </w:p>
    <w:p>
      <w:r>
        <w:t>AI - Artificial Intelligence</w:t>
        <w:br/>
        <w:t>API - Application Programming Interface</w:t>
        <w:br/>
        <w:t>DRF - Django REST Framework</w:t>
        <w:br/>
        <w:t>OS - Operating System</w:t>
        <w:br/>
        <w:t>UI/UX - User Interface / User Experience</w:t>
      </w:r>
    </w:p>
    <w:p>
      <w:r>
        <w:br w:type="page"/>
      </w:r>
    </w:p>
    <w:p>
      <w:pPr>
        <w:pStyle w:val="Heading1"/>
        <w:jc w:val="center"/>
      </w:pPr>
      <w:r>
        <w:rPr>
          <w:rFonts w:ascii="Calibri" w:hAnsi="Calibri"/>
          <w:sz w:val="28"/>
        </w:rPr>
        <w:t>TABLE OF CONTENTS</w:t>
      </w:r>
    </w:p>
    <w:p>
      <w:r>
        <w:t>1. INTRODUCTION TO ORGANIZATION(s)</w:t>
        <w:br/>
        <w:t>2. SOFTWARE TRAINING WORK UNDERTAKEN</w:t>
        <w:br/>
        <w:t>3. INDUSTRIAL TRAINING WORK UNDERTAKEN</w:t>
        <w:br/>
        <w:t>4. PROJECT WORK</w:t>
        <w:br/>
        <w:t>5. RESULTS AND DISCUSSIONS</w:t>
        <w:br/>
        <w:t>6. CONCLUSION AND FUTURE SCOPE</w:t>
      </w:r>
    </w:p>
    <w:p>
      <w:r>
        <w:br w:type="page"/>
      </w:r>
    </w:p>
    <w:p>
      <w:pPr>
        <w:pStyle w:val="Heading1"/>
      </w:pPr>
      <w:r>
        <w:rPr>
          <w:rFonts w:ascii="Calibri" w:hAnsi="Calibri"/>
          <w:sz w:val="28"/>
        </w:rPr>
        <w:t>[Chapter-1] INTRODUCTION TO ORGANIZATION(s)</w:t>
      </w:r>
    </w:p>
    <w:p>
      <w:r>
        <w:t>This chapter introduces the organization where the training was conducted. [Company Name] is a technology-driven company focusing on innovative healthcare solutions. The primary goal of the organization is to leverage AI to provide personalized health insights.</w:t>
      </w:r>
    </w:p>
    <w:p>
      <w:pPr>
        <w:pStyle w:val="Heading1"/>
      </w:pPr>
      <w:r>
        <w:rPr>
          <w:rFonts w:ascii="Calibri" w:hAnsi="Calibri"/>
          <w:sz w:val="28"/>
        </w:rPr>
        <w:t>[Chapter-2] SOFTWARE TRAINING WORK UNDERTAKEN</w:t>
      </w:r>
    </w:p>
    <w:p>
      <w:r>
        <w:t>The training involved extensive learning and implementation of several software tools and programming languages:</w:t>
        <w:br/>
        <w:t>- Programming Languages: Python, Dart, TypeScript.</w:t>
        <w:br/>
        <w:t>- Frameworks: Django (Backend), Flutter (Mobile UI), Next.js/React (Web).</w:t>
        <w:br/>
        <w:t>- Tools: Docker for containerization, Git for version control, Celery for asynchronous task queues, Ollama for local LLM inference, and Vector Databases for RAG (Retrieval-Augmented Generation).</w:t>
        <w:br/>
        <w:t>- Techniques: RESTful API development, state management, and CI/CD pipelines.</w:t>
      </w:r>
    </w:p>
    <w:p>
      <w:pPr>
        <w:pStyle w:val="Heading1"/>
      </w:pPr>
      <w:r>
        <w:rPr>
          <w:rFonts w:ascii="Calibri" w:hAnsi="Calibri"/>
          <w:sz w:val="28"/>
        </w:rPr>
        <w:t>[Chapter-3] INDUSTRIAL TRAINING WORK UNDERTAKEN</w:t>
      </w:r>
    </w:p>
    <w:p>
      <w:r>
        <w:t>Practical implementation during the training included:</w:t>
        <w:br/>
        <w:t>- Containerizing the Django backend and Celery workers using Docker to ensure environment consistency.</w:t>
        <w:br/>
        <w:t>- Building mobile application UI screens (Welcome, Data Sources, Journey Flow) and integrating OS health synchronization.</w:t>
        <w:br/>
        <w:t>- Setting up host-native Ollama instances for AI processing without relying on external cloud APIs, ensuring user data privacy.</w:t>
      </w:r>
    </w:p>
    <w:p>
      <w:pPr>
        <w:pStyle w:val="Heading1"/>
      </w:pPr>
      <w:r>
        <w:rPr>
          <w:rFonts w:ascii="Calibri" w:hAnsi="Calibri"/>
          <w:sz w:val="28"/>
        </w:rPr>
        <w:t>[Chapter-4] PROJECT WORK</w:t>
      </w:r>
    </w:p>
    <w:p>
      <w:pPr>
        <w:pStyle w:val="Heading2"/>
      </w:pPr>
      <w:r>
        <w:rPr>
          <w:rFonts w:ascii="Calibri" w:hAnsi="Calibri"/>
          <w:sz w:val="24"/>
        </w:rPr>
        <w:t>4.1 Problem Statement</w:t>
      </w:r>
    </w:p>
    <w:p>
      <w:r>
        <w:t>Health data is often fragmented across different wearables, and there is a lack of personalized, context-aware AI health insights that respect user privacy.</w:t>
      </w:r>
    </w:p>
    <w:p>
      <w:pPr>
        <w:pStyle w:val="Heading2"/>
      </w:pPr>
      <w:r>
        <w:rPr>
          <w:rFonts w:ascii="Calibri" w:hAnsi="Calibri"/>
          <w:sz w:val="24"/>
        </w:rPr>
        <w:t>4.2 Objectives</w:t>
      </w:r>
    </w:p>
    <w:p>
      <w:r>
        <w:t>To create a unified platform (PraxiaOne) that syncs data from various sources and provides personalized health insights using local LLMs.</w:t>
      </w:r>
    </w:p>
    <w:p>
      <w:pPr>
        <w:pStyle w:val="Heading2"/>
      </w:pPr>
      <w:r>
        <w:rPr>
          <w:rFonts w:ascii="Calibri" w:hAnsi="Calibri"/>
          <w:sz w:val="24"/>
        </w:rPr>
        <w:t>4.3 Methodology</w:t>
      </w:r>
    </w:p>
    <w:p>
      <w:r>
        <w:t>Developed a Django backend connected to a Vector DB for document ingestion. Created a Flutter mobile app for user interaction. Deployed the entire stack on a remote Linux server using Docker.</w:t>
      </w:r>
    </w:p>
    <w:p>
      <w:pPr>
        <w:pStyle w:val="Heading1"/>
      </w:pPr>
      <w:r>
        <w:rPr>
          <w:rFonts w:ascii="Calibri" w:hAnsi="Calibri"/>
          <w:sz w:val="28"/>
        </w:rPr>
        <w:t>[Chapter-5] RESULTS AND DISCUSSIONS</w:t>
      </w:r>
    </w:p>
    <w:p>
      <w:r>
        <w:t>The project resulted in the successful deployment of the backend and frontends to a remote server. The mobile application accurately renders AI analysis through the Multi-Model Analysis interface. Health data from wearables is successfully synced and ingested into the vector database, and the AI chat engine provides contextual insights based on user data.</w:t>
      </w:r>
    </w:p>
    <w:p>
      <w:pPr>
        <w:pStyle w:val="Heading1"/>
      </w:pPr>
      <w:r>
        <w:rPr>
          <w:rFonts w:ascii="Calibri" w:hAnsi="Calibri"/>
          <w:sz w:val="28"/>
        </w:rPr>
        <w:t>[Chapter-6] CONCLUSION AND FUTURE SCOPE</w:t>
      </w:r>
    </w:p>
    <w:p>
      <w:pPr>
        <w:pStyle w:val="Heading2"/>
      </w:pPr>
      <w:r>
        <w:rPr>
          <w:rFonts w:ascii="Calibri" w:hAnsi="Calibri"/>
          <w:sz w:val="24"/>
        </w:rPr>
        <w:t>6.1 Conclusion</w:t>
      </w:r>
    </w:p>
    <w:p>
      <w:r>
        <w:t>The industrial training provided valuable hands-on experience in full-stack development, AI integration, and DevOps. PraxiaOne stands as a functional prototype demonstrating the viability of private, AI-driven health management.</w:t>
      </w:r>
    </w:p>
    <w:p>
      <w:pPr>
        <w:pStyle w:val="Heading2"/>
      </w:pPr>
      <w:r>
        <w:rPr>
          <w:rFonts w:ascii="Calibri" w:hAnsi="Calibri"/>
          <w:sz w:val="24"/>
        </w:rPr>
        <w:t>6.2 Future Scope</w:t>
      </w:r>
    </w:p>
    <w:p>
      <w:r>
        <w:t>Future enhancements include expanding support for more wearable devices, improving the accuracy of AI models, conducting clinical trials to validate health insights, and adding robust security features for HIPAA compliance.</w:t>
      </w:r>
    </w:p>
    <w:p>
      <w:r>
        <w:br w:type="page"/>
      </w:r>
    </w:p>
    <w:p>
      <w:pPr>
        <w:pStyle w:val="Heading1"/>
      </w:pPr>
      <w:r>
        <w:rPr>
          <w:rFonts w:ascii="Calibri" w:hAnsi="Calibri"/>
          <w:sz w:val="28"/>
        </w:rPr>
        <w:t>LIST OF REFERENCES</w:t>
      </w:r>
    </w:p>
    <w:p>
      <w:r>
        <w:t>1. Flutter Documentation (https://flutter.dev/docs)</w:t>
        <w:br/>
        <w:t>2. Django REST Framework Documentation (https://www.django-rest-framework.org/)</w:t>
        <w:br/>
        <w:t>3. Docker Containerization Best Practices (https://docs.docker.com/develop/dev-best-practices/)</w:t>
        <w:br/>
        <w:t>4. Ollama Local LLM Deployment Guides (https://ollama.ai/)</w:t>
      </w:r>
    </w:p>
    <w:sectPr w:rsidR="00FC693F" w:rsidRPr="0006063C" w:rsidSect="00034616">
      <w:pgSz w:w="12240" w:h="15840"/>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